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left"/>
      </w:pPr>
      <w:r>
        <w:rPr>
          <w:rFonts w:ascii="나눔고딕" w:hAnsi="나눔고딕" w:eastAsia="나눔고딕"/>
          <w:b/>
          <w:color w:val="2563EB"/>
          <w:sz w:val="16"/>
        </w:rPr>
        <w:t>01-03 · LEARNING HUB WORKBOOK</w:t>
      </w:r>
    </w:p>
    <w:p>
      <w:pPr>
        <w:spacing w:after="60"/>
      </w:pPr>
      <w:r>
        <w:rPr>
          <w:rFonts w:ascii="나눔고딕" w:hAnsi="나눔고딕" w:eastAsia="나눔고딕"/>
          <w:b/>
          <w:color w:val="0F172A"/>
          <w:sz w:val="40"/>
        </w:rPr>
        <w:t>STC 표준 프롬프트 카드</w:t>
      </w:r>
    </w:p>
    <w:p>
      <w:pPr>
        <w:spacing w:after="140"/>
      </w:pPr>
      <w:r>
        <w:rPr>
          <w:rFonts w:ascii="나눔고딕" w:hAnsi="나눔고딕" w:eastAsia="나눔고딕"/>
          <w:color w:val="475569"/>
          <w:sz w:val="19"/>
        </w:rPr>
        <w:t>상황(S)-작업(T)-조건(C)을 구조화해 AI에게 명확하게 일을 지시합니다.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766"/>
      </w:tblGrid>
      <w:tr>
        <w:tc>
          <w:tcPr>
            <w:tcW w:type="dxa" w:w="10766"/>
            <w:shd w:fill="EFF6FF"/>
          </w:tcPr>
          <w:p>
            <w:pPr>
              <w:spacing w:after="0"/>
            </w:pPr>
            <w:r/>
            <w:r>
              <w:rPr>
                <w:rFonts w:ascii="나눔고딕" w:hAnsi="나눔고딕" w:eastAsia="나눔고딕"/>
                <w:b/>
                <w:color w:val="1D4ED8"/>
                <w:sz w:val="17"/>
              </w:rPr>
              <w:t>작성 원칙 · 사실과 판단을 구분하고, AI가 만든 내용은 원자료와 함께 검증합니다.</w:t>
            </w:r>
          </w:p>
        </w:tc>
      </w:tr>
    </w:tbl>
    <w:p>
      <w:pPr>
        <w:spacing w:before="80" w:after="40"/>
      </w:pPr>
      <w:r>
        <w:rPr>
          <w:rFonts w:ascii="나눔고딕" w:hAnsi="나눔고딕" w:eastAsia="나눔고딕"/>
          <w:b/>
          <w:color w:val="0F172A"/>
          <w:sz w:val="21"/>
        </w:rPr>
        <w:t>S · Situation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383"/>
        <w:gridCol w:w="5383"/>
      </w:tblGrid>
      <w:tr>
        <w:tc>
          <w:tcPr>
            <w:tcW w:type="dxa" w:w="2154"/>
            <w:shd w:fill="E2E8F0"/>
            <w:vAlign w:val="center"/>
          </w:tcPr>
          <w:p>
            <w:pPr>
              <w:spacing w:after="0"/>
            </w:pPr>
            <w:r/>
            <w:r>
              <w:rPr>
                <w:rFonts w:ascii="나눔고딕" w:hAnsi="나눔고딕" w:eastAsia="나눔고딕"/>
                <w:b/>
                <w:color w:val="0F172A"/>
                <w:sz w:val="17"/>
              </w:rPr>
              <w:t>업무 배경/맥락</w:t>
            </w:r>
          </w:p>
        </w:tc>
        <w:tc>
          <w:tcPr>
            <w:tcW w:type="dxa" w:w="8050"/>
            <w:vAlign w:val="center"/>
          </w:tcPr>
          <w:p>
            <w:pPr>
              <w:spacing w:after="0"/>
            </w:pPr>
            <w:r/>
            <w:r>
              <w:rPr>
                <w:rFonts w:ascii="나눔고딕" w:hAnsi="나눔고딕" w:eastAsia="나눔고딕"/>
                <w:b w:val="0"/>
                <w:color w:val="334155"/>
                <w:sz w:val="17"/>
              </w:rPr>
              <w:br/>
            </w:r>
          </w:p>
        </w:tc>
      </w:tr>
      <w:tr>
        <w:tc>
          <w:tcPr>
            <w:tcW w:type="dxa" w:w="2154"/>
            <w:shd w:fill="E2E8F0"/>
            <w:vAlign w:val="center"/>
          </w:tcPr>
          <w:p>
            <w:pPr>
              <w:spacing w:after="0"/>
            </w:pPr>
            <w:r/>
            <w:r>
              <w:rPr>
                <w:rFonts w:ascii="나눔고딕" w:hAnsi="나눔고딕" w:eastAsia="나눔고딕"/>
                <w:b/>
                <w:color w:val="0F172A"/>
                <w:sz w:val="17"/>
              </w:rPr>
              <w:t>대상·이해관계자</w:t>
            </w:r>
          </w:p>
        </w:tc>
        <w:tc>
          <w:tcPr>
            <w:tcW w:type="dxa" w:w="8050"/>
            <w:vAlign w:val="center"/>
          </w:tcPr>
          <w:p>
            <w:pPr>
              <w:spacing w:after="0"/>
            </w:pPr>
            <w:r/>
            <w:r>
              <w:rPr>
                <w:rFonts w:ascii="나눔고딕" w:hAnsi="나눔고딕" w:eastAsia="나눔고딕"/>
                <w:b w:val="0"/>
                <w:color w:val="334155"/>
                <w:sz w:val="17"/>
              </w:rPr>
              <w:br/>
            </w:r>
          </w:p>
        </w:tc>
      </w:tr>
      <w:tr>
        <w:tc>
          <w:tcPr>
            <w:tcW w:type="dxa" w:w="2154"/>
            <w:shd w:fill="E2E8F0"/>
            <w:vAlign w:val="center"/>
          </w:tcPr>
          <w:p>
            <w:pPr>
              <w:spacing w:after="0"/>
            </w:pPr>
            <w:r/>
            <w:r>
              <w:rPr>
                <w:rFonts w:ascii="나눔고딕" w:hAnsi="나눔고딕" w:eastAsia="나눔고딕"/>
                <w:b/>
                <w:color w:val="0F172A"/>
                <w:sz w:val="17"/>
              </w:rPr>
              <w:t>현재 문제 또는 필요</w:t>
            </w:r>
          </w:p>
        </w:tc>
        <w:tc>
          <w:tcPr>
            <w:tcW w:type="dxa" w:w="8050"/>
            <w:vAlign w:val="center"/>
          </w:tcPr>
          <w:p>
            <w:pPr>
              <w:spacing w:after="0"/>
            </w:pPr>
            <w:r/>
            <w:r>
              <w:rPr>
                <w:rFonts w:ascii="나눔고딕" w:hAnsi="나눔고딕" w:eastAsia="나눔고딕"/>
                <w:b w:val="0"/>
                <w:color w:val="334155"/>
                <w:sz w:val="17"/>
              </w:rPr>
              <w:br/>
            </w:r>
          </w:p>
        </w:tc>
      </w:tr>
    </w:tbl>
    <w:p>
      <w:pPr>
        <w:spacing w:after="0"/>
      </w:pPr>
    </w:p>
    <w:p>
      <w:pPr>
        <w:spacing w:before="80" w:after="40"/>
      </w:pPr>
      <w:r>
        <w:rPr>
          <w:rFonts w:ascii="나눔고딕" w:hAnsi="나눔고딕" w:eastAsia="나눔고딕"/>
          <w:b/>
          <w:color w:val="0F172A"/>
          <w:sz w:val="21"/>
        </w:rPr>
        <w:t>T · Task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383"/>
        <w:gridCol w:w="5383"/>
      </w:tblGrid>
      <w:tr>
        <w:tc>
          <w:tcPr>
            <w:tcW w:type="dxa" w:w="2154"/>
            <w:shd w:fill="E2E8F0"/>
            <w:vAlign w:val="center"/>
          </w:tcPr>
          <w:p>
            <w:pPr>
              <w:spacing w:after="0"/>
            </w:pPr>
            <w:r/>
            <w:r>
              <w:rPr>
                <w:rFonts w:ascii="나눔고딕" w:hAnsi="나눔고딕" w:eastAsia="나눔고딕"/>
                <w:b/>
                <w:color w:val="0F172A"/>
                <w:sz w:val="17"/>
              </w:rPr>
              <w:t>AI에게 맡길 구체적 작업</w:t>
            </w:r>
          </w:p>
        </w:tc>
        <w:tc>
          <w:tcPr>
            <w:tcW w:type="dxa" w:w="8050"/>
            <w:vAlign w:val="center"/>
          </w:tcPr>
          <w:p>
            <w:pPr>
              <w:spacing w:after="0"/>
            </w:pPr>
            <w:r/>
            <w:r>
              <w:rPr>
                <w:rFonts w:ascii="나눔고딕" w:hAnsi="나눔고딕" w:eastAsia="나눔고딕"/>
                <w:b w:val="0"/>
                <w:color w:val="334155"/>
                <w:sz w:val="17"/>
              </w:rPr>
              <w:br/>
            </w:r>
          </w:p>
        </w:tc>
      </w:tr>
      <w:tr>
        <w:tc>
          <w:tcPr>
            <w:tcW w:type="dxa" w:w="2154"/>
            <w:shd w:fill="E2E8F0"/>
            <w:vAlign w:val="center"/>
          </w:tcPr>
          <w:p>
            <w:pPr>
              <w:spacing w:after="0"/>
            </w:pPr>
            <w:r/>
            <w:r>
              <w:rPr>
                <w:rFonts w:ascii="나눔고딕" w:hAnsi="나눔고딕" w:eastAsia="나눔고딕"/>
                <w:b/>
                <w:color w:val="0F172A"/>
                <w:sz w:val="17"/>
              </w:rPr>
              <w:t>완료 기준</w:t>
            </w:r>
          </w:p>
        </w:tc>
        <w:tc>
          <w:tcPr>
            <w:tcW w:type="dxa" w:w="8050"/>
            <w:vAlign w:val="center"/>
          </w:tcPr>
          <w:p>
            <w:pPr>
              <w:spacing w:after="0"/>
            </w:pPr>
            <w:r/>
            <w:r>
              <w:rPr>
                <w:rFonts w:ascii="나눔고딕" w:hAnsi="나눔고딕" w:eastAsia="나눔고딕"/>
                <w:b w:val="0"/>
                <w:color w:val="334155"/>
                <w:sz w:val="17"/>
              </w:rPr>
              <w:br/>
            </w:r>
          </w:p>
        </w:tc>
      </w:tr>
      <w:tr>
        <w:tc>
          <w:tcPr>
            <w:tcW w:type="dxa" w:w="2154"/>
            <w:shd w:fill="E2E8F0"/>
            <w:vAlign w:val="center"/>
          </w:tcPr>
          <w:p>
            <w:pPr>
              <w:spacing w:after="0"/>
            </w:pPr>
            <w:r/>
            <w:r>
              <w:rPr>
                <w:rFonts w:ascii="나눔고딕" w:hAnsi="나눔고딕" w:eastAsia="나눔고딕"/>
                <w:b/>
                <w:color w:val="0F172A"/>
                <w:sz w:val="17"/>
              </w:rPr>
              <w:t>필요한 입력자료</w:t>
            </w:r>
          </w:p>
        </w:tc>
        <w:tc>
          <w:tcPr>
            <w:tcW w:type="dxa" w:w="8050"/>
            <w:vAlign w:val="center"/>
          </w:tcPr>
          <w:p>
            <w:pPr>
              <w:spacing w:after="0"/>
            </w:pPr>
            <w:r/>
            <w:r>
              <w:rPr>
                <w:rFonts w:ascii="나눔고딕" w:hAnsi="나눔고딕" w:eastAsia="나눔고딕"/>
                <w:b w:val="0"/>
                <w:color w:val="334155"/>
                <w:sz w:val="17"/>
              </w:rPr>
              <w:br/>
            </w:r>
          </w:p>
        </w:tc>
      </w:tr>
    </w:tbl>
    <w:p>
      <w:pPr>
        <w:spacing w:after="0"/>
      </w:pPr>
    </w:p>
    <w:p>
      <w:pPr>
        <w:spacing w:before="80" w:after="40"/>
      </w:pPr>
      <w:r>
        <w:rPr>
          <w:rFonts w:ascii="나눔고딕" w:hAnsi="나눔고딕" w:eastAsia="나눔고딕"/>
          <w:b/>
          <w:color w:val="0F172A"/>
          <w:sz w:val="21"/>
        </w:rPr>
        <w:t>C · Conditions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383"/>
        <w:gridCol w:w="5383"/>
      </w:tblGrid>
      <w:tr>
        <w:tc>
          <w:tcPr>
            <w:tcW w:type="dxa" w:w="2154"/>
            <w:shd w:fill="E2E8F0"/>
            <w:vAlign w:val="center"/>
          </w:tcPr>
          <w:p>
            <w:pPr>
              <w:spacing w:after="0"/>
            </w:pPr>
            <w:r/>
            <w:r>
              <w:rPr>
                <w:rFonts w:ascii="나눔고딕" w:hAnsi="나눔고딕" w:eastAsia="나눔고딕"/>
                <w:b/>
                <w:color w:val="0F172A"/>
                <w:sz w:val="17"/>
              </w:rPr>
              <w:t>반드시 지킬 조건</w:t>
            </w:r>
          </w:p>
        </w:tc>
        <w:tc>
          <w:tcPr>
            <w:tcW w:type="dxa" w:w="8050"/>
            <w:vAlign w:val="center"/>
          </w:tcPr>
          <w:p>
            <w:pPr>
              <w:spacing w:after="0"/>
            </w:pPr>
            <w:r/>
            <w:r>
              <w:rPr>
                <w:rFonts w:ascii="나눔고딕" w:hAnsi="나눔고딕" w:eastAsia="나눔고딕"/>
                <w:b w:val="0"/>
                <w:color w:val="334155"/>
                <w:sz w:val="17"/>
              </w:rPr>
              <w:br/>
            </w:r>
          </w:p>
        </w:tc>
      </w:tr>
      <w:tr>
        <w:tc>
          <w:tcPr>
            <w:tcW w:type="dxa" w:w="2154"/>
            <w:shd w:fill="E2E8F0"/>
            <w:vAlign w:val="center"/>
          </w:tcPr>
          <w:p>
            <w:pPr>
              <w:spacing w:after="0"/>
            </w:pPr>
            <w:r/>
            <w:r>
              <w:rPr>
                <w:rFonts w:ascii="나눔고딕" w:hAnsi="나눔고딕" w:eastAsia="나눔고딕"/>
                <w:b/>
                <w:color w:val="0F172A"/>
                <w:sz w:val="17"/>
              </w:rPr>
              <w:t>제외할 내용</w:t>
            </w:r>
          </w:p>
        </w:tc>
        <w:tc>
          <w:tcPr>
            <w:tcW w:type="dxa" w:w="8050"/>
            <w:vAlign w:val="center"/>
          </w:tcPr>
          <w:p>
            <w:pPr>
              <w:spacing w:after="0"/>
            </w:pPr>
            <w:r/>
            <w:r>
              <w:rPr>
                <w:rFonts w:ascii="나눔고딕" w:hAnsi="나눔고딕" w:eastAsia="나눔고딕"/>
                <w:b w:val="0"/>
                <w:color w:val="334155"/>
                <w:sz w:val="17"/>
              </w:rPr>
              <w:br/>
            </w:r>
          </w:p>
        </w:tc>
      </w:tr>
      <w:tr>
        <w:tc>
          <w:tcPr>
            <w:tcW w:type="dxa" w:w="2154"/>
            <w:shd w:fill="E2E8F0"/>
            <w:vAlign w:val="center"/>
          </w:tcPr>
          <w:p>
            <w:pPr>
              <w:spacing w:after="0"/>
            </w:pPr>
            <w:r/>
            <w:r>
              <w:rPr>
                <w:rFonts w:ascii="나눔고딕" w:hAnsi="나눔고딕" w:eastAsia="나눔고딕"/>
                <w:b/>
                <w:color w:val="0F172A"/>
                <w:sz w:val="17"/>
              </w:rPr>
              <w:t>분량·형식·문체</w:t>
            </w:r>
          </w:p>
        </w:tc>
        <w:tc>
          <w:tcPr>
            <w:tcW w:type="dxa" w:w="8050"/>
            <w:vAlign w:val="center"/>
          </w:tcPr>
          <w:p>
            <w:pPr>
              <w:spacing w:after="0"/>
            </w:pPr>
            <w:r/>
            <w:r>
              <w:rPr>
                <w:rFonts w:ascii="나눔고딕" w:hAnsi="나눔고딕" w:eastAsia="나눔고딕"/>
                <w:b w:val="0"/>
                <w:color w:val="334155"/>
                <w:sz w:val="17"/>
              </w:rPr>
              <w:br/>
            </w:r>
          </w:p>
        </w:tc>
      </w:tr>
    </w:tbl>
    <w:p>
      <w:pPr>
        <w:spacing w:after="0"/>
      </w:pPr>
    </w:p>
    <w:p>
      <w:pPr>
        <w:spacing w:before="80" w:after="40"/>
      </w:pPr>
      <w:r>
        <w:rPr>
          <w:rFonts w:ascii="나눔고딕" w:hAnsi="나눔고딕" w:eastAsia="나눔고딕"/>
          <w:b/>
          <w:color w:val="0F172A"/>
          <w:sz w:val="21"/>
        </w:rPr>
        <w:t>최종 프롬프트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383"/>
        <w:gridCol w:w="5383"/>
      </w:tblGrid>
      <w:tr>
        <w:tc>
          <w:tcPr>
            <w:tcW w:type="dxa" w:w="2154"/>
            <w:shd w:fill="E2E8F0"/>
            <w:vAlign w:val="center"/>
          </w:tcPr>
          <w:p>
            <w:pPr>
              <w:spacing w:after="0"/>
            </w:pPr>
            <w:r/>
            <w:r>
              <w:rPr>
                <w:rFonts w:ascii="나눔고딕" w:hAnsi="나눔고딕" w:eastAsia="나눔고딕"/>
                <w:b/>
                <w:color w:val="0F172A"/>
                <w:sz w:val="17"/>
              </w:rPr>
              <w:t>역할(Role)</w:t>
            </w:r>
          </w:p>
        </w:tc>
        <w:tc>
          <w:tcPr>
            <w:tcW w:type="dxa" w:w="8050"/>
            <w:vAlign w:val="center"/>
          </w:tcPr>
          <w:p>
            <w:pPr>
              <w:spacing w:after="0"/>
            </w:pPr>
            <w:r/>
            <w:r>
              <w:rPr>
                <w:rFonts w:ascii="나눔고딕" w:hAnsi="나눔고딕" w:eastAsia="나눔고딕"/>
                <w:b w:val="0"/>
                <w:color w:val="334155"/>
                <w:sz w:val="17"/>
              </w:rPr>
              <w:br/>
            </w:r>
          </w:p>
        </w:tc>
      </w:tr>
      <w:tr>
        <w:tc>
          <w:tcPr>
            <w:tcW w:type="dxa" w:w="2154"/>
            <w:shd w:fill="E2E8F0"/>
            <w:vAlign w:val="center"/>
          </w:tcPr>
          <w:p>
            <w:pPr>
              <w:spacing w:after="0"/>
            </w:pPr>
            <w:r/>
            <w:r>
              <w:rPr>
                <w:rFonts w:ascii="나눔고딕" w:hAnsi="나눔고딕" w:eastAsia="나눔고딕"/>
                <w:b/>
                <w:color w:val="0F172A"/>
                <w:sz w:val="17"/>
              </w:rPr>
              <w:t>상황(S)</w:t>
            </w:r>
          </w:p>
        </w:tc>
        <w:tc>
          <w:tcPr>
            <w:tcW w:type="dxa" w:w="8050"/>
            <w:vAlign w:val="center"/>
          </w:tcPr>
          <w:p>
            <w:pPr>
              <w:spacing w:after="0"/>
            </w:pPr>
            <w:r/>
            <w:r>
              <w:rPr>
                <w:rFonts w:ascii="나눔고딕" w:hAnsi="나눔고딕" w:eastAsia="나눔고딕"/>
                <w:b w:val="0"/>
                <w:color w:val="334155"/>
                <w:sz w:val="17"/>
              </w:rPr>
              <w:br/>
            </w:r>
          </w:p>
        </w:tc>
      </w:tr>
      <w:tr>
        <w:tc>
          <w:tcPr>
            <w:tcW w:type="dxa" w:w="2154"/>
            <w:shd w:fill="E2E8F0"/>
            <w:vAlign w:val="center"/>
          </w:tcPr>
          <w:p>
            <w:pPr>
              <w:spacing w:after="0"/>
            </w:pPr>
            <w:r/>
            <w:r>
              <w:rPr>
                <w:rFonts w:ascii="나눔고딕" w:hAnsi="나눔고딕" w:eastAsia="나눔고딕"/>
                <w:b/>
                <w:color w:val="0F172A"/>
                <w:sz w:val="17"/>
              </w:rPr>
              <w:t>작업(T)</w:t>
            </w:r>
          </w:p>
        </w:tc>
        <w:tc>
          <w:tcPr>
            <w:tcW w:type="dxa" w:w="8050"/>
            <w:vAlign w:val="center"/>
          </w:tcPr>
          <w:p>
            <w:pPr>
              <w:spacing w:after="0"/>
            </w:pPr>
            <w:r/>
            <w:r>
              <w:rPr>
                <w:rFonts w:ascii="나눔고딕" w:hAnsi="나눔고딕" w:eastAsia="나눔고딕"/>
                <w:b w:val="0"/>
                <w:color w:val="334155"/>
                <w:sz w:val="17"/>
              </w:rPr>
              <w:br/>
            </w:r>
          </w:p>
        </w:tc>
      </w:tr>
      <w:tr>
        <w:tc>
          <w:tcPr>
            <w:tcW w:type="dxa" w:w="2154"/>
            <w:shd w:fill="E2E8F0"/>
            <w:vAlign w:val="center"/>
          </w:tcPr>
          <w:p>
            <w:pPr>
              <w:spacing w:after="0"/>
            </w:pPr>
            <w:r/>
            <w:r>
              <w:rPr>
                <w:rFonts w:ascii="나눔고딕" w:hAnsi="나눔고딕" w:eastAsia="나눔고딕"/>
                <w:b/>
                <w:color w:val="0F172A"/>
                <w:sz w:val="17"/>
              </w:rPr>
              <w:t>조건(C)</w:t>
            </w:r>
          </w:p>
        </w:tc>
        <w:tc>
          <w:tcPr>
            <w:tcW w:type="dxa" w:w="8050"/>
            <w:vAlign w:val="center"/>
          </w:tcPr>
          <w:p>
            <w:pPr>
              <w:spacing w:after="0"/>
            </w:pPr>
            <w:r/>
            <w:r>
              <w:rPr>
                <w:rFonts w:ascii="나눔고딕" w:hAnsi="나눔고딕" w:eastAsia="나눔고딕"/>
                <w:b w:val="0"/>
                <w:color w:val="334155"/>
                <w:sz w:val="17"/>
              </w:rPr>
              <w:br/>
            </w:r>
          </w:p>
        </w:tc>
      </w:tr>
      <w:tr>
        <w:tc>
          <w:tcPr>
            <w:tcW w:type="dxa" w:w="2154"/>
            <w:shd w:fill="E2E8F0"/>
            <w:vAlign w:val="center"/>
          </w:tcPr>
          <w:p>
            <w:pPr>
              <w:spacing w:after="0"/>
            </w:pPr>
            <w:r/>
            <w:r>
              <w:rPr>
                <w:rFonts w:ascii="나눔고딕" w:hAnsi="나눔고딕" w:eastAsia="나눔고딕"/>
                <w:b/>
                <w:color w:val="0F172A"/>
                <w:sz w:val="17"/>
              </w:rPr>
              <w:t>출력형식(Output)</w:t>
            </w:r>
          </w:p>
        </w:tc>
        <w:tc>
          <w:tcPr>
            <w:tcW w:type="dxa" w:w="8050"/>
            <w:vAlign w:val="center"/>
          </w:tcPr>
          <w:p>
            <w:pPr>
              <w:spacing w:after="0"/>
            </w:pPr>
            <w:r/>
            <w:r>
              <w:rPr>
                <w:rFonts w:ascii="나눔고딕" w:hAnsi="나눔고딕" w:eastAsia="나눔고딕"/>
                <w:b w:val="0"/>
                <w:color w:val="334155"/>
                <w:sz w:val="17"/>
              </w:rPr>
              <w:br/>
            </w:r>
          </w:p>
        </w:tc>
      </w:tr>
    </w:tbl>
    <w:p>
      <w:pPr>
        <w:spacing w:after="0"/>
      </w:pPr>
    </w:p>
    <w:sectPr w:rsidR="00FC693F" w:rsidRPr="0006063C" w:rsidSect="00034616">
      <w:footerReference w:type="default" r:id="rId9"/>
      <w:pgSz w:w="12240" w:h="15840"/>
      <w:pgMar w:top="567" w:right="737" w:bottom="567" w:left="7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나눔고딕" w:hAnsi="나눔고딕" w:eastAsia="나눔고딕"/>
        <w:color w:val="64748B"/>
        <w:sz w:val="15"/>
      </w:rPr>
      <w:t>Prompt First, App When Needed · Happy Brain Learning Hub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나눔고딕" w:hAnsi="나눔고딕" w:eastAsia="나눔고딕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나눔고딕" w:hAnsi="나눔고딕" w:eastAsia="나눔고딕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나눔고딕" w:hAnsi="나눔고딕" w:eastAsia="나눔고딕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나눔고딕" w:hAnsi="나눔고딕" w:eastAsia="나눔고딕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